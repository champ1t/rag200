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คู่มือระบบ RAG (Retrieval-Augmented Generation)</w:t>
      </w:r>
    </w:p>
    <w:p>
      <w:pPr>
        <w:pStyle w:val="Heading1"/>
      </w:pPr>
      <w:r>
        <w:t>ระบบผู้ช่วยค้นหาข้อมูลอัจฉริยะ — บริษัท NT</w:t>
      </w:r>
    </w:p>
    <w:p>
      <w:pPr>
        <w:ind w:left="432"/>
      </w:pPr>
      <w:r>
        <w:rPr>
          <w:i/>
        </w:rPr>
        <w:t>เวอร์ชัน: 1.0.0 | อัปเดตล่าสุด: 2026-03-13</w:t>
      </w:r>
    </w:p>
    <w:p>
      <w:pPr>
        <w:ind w:left="432"/>
      </w:pPr>
      <w:r>
        <w:rPr>
          <w:i/>
        </w:rPr>
        <w:t>สถานะ: Production Ready</w:t>
      </w:r>
    </w:p>
    <w:p/>
    <w:p>
      <w:pPr>
        <w:pStyle w:val="Heading2"/>
      </w:pPr>
      <w:r>
        <w:t>สารบัญ</w:t>
      </w:r>
    </w:p>
    <w:p>
      <w:pPr>
        <w:pStyle w:val="ListNumber"/>
      </w:pPr>
      <w:r>
        <w:t>ภาพรวมระบบ</w:t>
      </w:r>
    </w:p>
    <w:p>
      <w:pPr>
        <w:pStyle w:val="ListNumber"/>
      </w:pPr>
      <w:r>
        <w:t>สถาปัตยกรรมระบบ</w:t>
      </w:r>
    </w:p>
    <w:p>
      <w:pPr>
        <w:pStyle w:val="ListNumber"/>
      </w:pPr>
      <w:r>
        <w:t>การติดตั้งครั้งแรก</w:t>
      </w:r>
    </w:p>
    <w:p>
      <w:pPr>
        <w:pStyle w:val="ListNumber"/>
      </w:pPr>
      <w:r>
        <w:t>การตั้งค่าระบบ</w:t>
      </w:r>
    </w:p>
    <w:p>
      <w:pPr>
        <w:pStyle w:val="ListNumber"/>
      </w:pPr>
      <w:r>
        <w:t>การรันระบบ</w:t>
      </w:r>
    </w:p>
    <w:p>
      <w:pPr>
        <w:pStyle w:val="ListNumber"/>
      </w:pPr>
      <w:r>
        <w:t>การอัปเดตข้อมูล</w:t>
      </w:r>
    </w:p>
    <w:p>
      <w:pPr>
        <w:pStyle w:val="ListNumber"/>
      </w:pPr>
      <w:r>
        <w:t>โครงสร้างข้อมูล</w:t>
      </w:r>
    </w:p>
    <w:p>
      <w:pPr>
        <w:pStyle w:val="ListNumber"/>
      </w:pPr>
      <w:r>
        <w:t>API Reference</w:t>
      </w:r>
    </w:p>
    <w:p>
      <w:pPr>
        <w:pStyle w:val="ListNumber"/>
      </w:pPr>
      <w:r>
        <w:t>การเชื่อมต่อ Langflow</w:t>
      </w:r>
    </w:p>
    <w:p>
      <w:pPr>
        <w:pStyle w:val="ListNumber"/>
      </w:pPr>
      <w:r>
        <w:t>การ Deploy ไปเครื่อง Production</w:t>
      </w:r>
    </w:p>
    <w:p>
      <w:pPr>
        <w:pStyle w:val="ListNumber"/>
      </w:pPr>
      <w:r>
        <w:t>การบำรุงรักษาและ Monitoring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การปรับแต่งขั้นสูง</w:t>
      </w:r>
    </w:p>
    <w:p>
      <w:pPr>
        <w:pStyle w:val="ListNumber"/>
      </w:pPr>
      <w:r>
        <w:t>กรณีเปลี่ยนแหล่งข้อมูล</w:t>
      </w:r>
    </w:p>
    <w:p>
      <w:pPr>
        <w:pStyle w:val="ListNumber"/>
      </w:pPr>
      <w:r>
        <w:t>คำสั่ง Cheatsheet</w:t>
      </w:r>
    </w:p>
    <w:p/>
    <w:p>
      <w:pPr>
        <w:pStyle w:val="Heading2"/>
      </w:pPr>
      <w:r>
        <w:t>1. ภาพรวมระบบ</w:t>
      </w:r>
    </w:p>
    <w:p>
      <w:pPr>
        <w:pStyle w:val="Heading3"/>
      </w:pPr>
      <w:r>
        <w:t>1.1 ระบบนี้คืออะไร?</w:t>
      </w:r>
    </w:p>
    <w:p>
      <w:r>
        <w:t>ระบบ RAG (Retrieval-Augmented Generation) คือ ผู้ช่วยค้นหาข้อมูลอัจฉริยะ สำหรับองค์กร ที่สามารถ:</w:t>
      </w:r>
    </w:p>
    <w:p>
      <w:pPr>
        <w:pStyle w:val="ListNumber"/>
      </w:pPr>
      <w:r>
        <w:t>อ่านและจดจำ ข้อมูลจากเว็บไซต์ภายในองค์กร (SMC Intranet) ได้ทั้งหมด</w:t>
      </w:r>
    </w:p>
    <w:p>
      <w:pPr>
        <w:pStyle w:val="ListNumber"/>
      </w:pPr>
      <w:r>
        <w:t>เข้าใจคำถามภาษาไทย ทั้งคำถามปลายเปิดและคำศัพท์เทคนิคเฉพาะทาง</w:t>
      </w:r>
    </w:p>
    <w:p>
      <w:pPr>
        <w:pStyle w:val="ListNumber"/>
      </w:pPr>
      <w:r>
        <w:t>ตอบคำถามอัตโนมัติ พร้อมอ้างอิงแหล่งที่มา ไม่มั่วหรือแต่งเรื่อง</w:t>
      </w:r>
    </w:p>
    <w:p>
      <w:pPr>
        <w:pStyle w:val="Heading3"/>
      </w:pPr>
      <w:r>
        <w:t>1.2 ความสามารถหลัก</w:t>
      </w:r>
    </w:p>
    <w:p>
      <w:pPr/>
      <w:r>
        <w:rPr>
          <w:sz w:val="22"/>
        </w:rPr>
        <w:t>ประเภทคำถาม  |  ตัวอย่าง  |  วิธีตอบ</w:t>
      </w:r>
    </w:p>
    <w:p>
      <w:pPr/>
      <w:r>
        <w:rPr>
          <w:sz w:val="22"/>
        </w:rPr>
        <w:t>ค้นหาเบอร์ติดต่อ  |  "ขอเบอร์ OMC หาดใหญ่"  |  ค้นจาก Directory ตรงๆ แม่นยำ 100%</w:t>
      </w:r>
    </w:p>
    <w:p>
      <w:pPr/>
      <w:r>
        <w:rPr>
          <w:sz w:val="22"/>
        </w:rPr>
        <w:t>ค้นหาบทความเทคนิค  |  "Config ZTE OLT C6xx"  |  ส่งลิงก์ตรงไปยังบทความ</w:t>
      </w:r>
    </w:p>
    <w:p>
      <w:pPr/>
      <w:r>
        <w:rPr>
          <w:sz w:val="22"/>
        </w:rPr>
        <w:t>ค้นหาวิธีการ  |  "การกำหนดค่า ONU ทำยังไง"  |  สรุปหรือส่งลิงก์คู่มือ</w:t>
      </w:r>
    </w:p>
    <w:p>
      <w:pPr/>
      <w:r>
        <w:rPr>
          <w:sz w:val="22"/>
        </w:rPr>
        <w:t>คำถามเชิงหลักการ  |  "NMS ทำงานอย่างไร"  |  ใช้ RAG + LLM อธิบาย</w:t>
      </w:r>
    </w:p>
    <w:p>
      <w:pPr/>
      <w:r>
        <w:rPr>
          <w:sz w:val="22"/>
        </w:rPr>
        <w:t>สนทนาต่อเนื่อง  |  "แล้วของ RNOC หล่ะ?"  |  จำบริบทเดิมไว้ ตอบถูกต้อง</w:t>
      </w:r>
    </w:p>
    <w:p>
      <w:pPr>
        <w:pStyle w:val="Heading3"/>
      </w:pPr>
      <w:r>
        <w:t>1.3 ข้อมูลที่ระบบรู้จัก (ณ วันที่ Deploy)</w:t>
      </w:r>
    </w:p>
    <w:p>
      <w:pPr>
        <w:pStyle w:val="ListBullet"/>
      </w:pPr>
      <w:r>
        <w:t>145 หน้าเว็บจาก SMC Intranet</w:t>
      </w:r>
    </w:p>
    <w:p>
      <w:pPr>
        <w:pStyle w:val="ListBullet"/>
      </w:pPr>
      <w:r>
        <w:t>4,370 ลิงก์เชื่อมโยงภายใน</w:t>
      </w:r>
    </w:p>
    <w:p>
      <w:pPr>
        <w:pStyle w:val="ListBullet"/>
      </w:pPr>
      <w:r>
        <w:t>~197,000 คำเนื้อหาที่สกัดออกมา</w:t>
      </w:r>
    </w:p>
    <w:p>
      <w:pPr>
        <w:pStyle w:val="ListBullet"/>
      </w:pPr>
      <w:r>
        <w:t>2.1 ล้าน ตัวอักษรรวม</w:t>
      </w:r>
    </w:p>
    <w:p>
      <w:pPr>
        <w:pStyle w:val="ListBullet"/>
      </w:pPr>
      <w:r>
        <w:t>52 ตำแหน่งงาน (positions.jsonl)</w:t>
      </w:r>
    </w:p>
    <w:p>
      <w:pPr>
        <w:pStyle w:val="ListBullet"/>
      </w:pPr>
      <w:r>
        <w:t>63 รายชื่อ directory (directory.jsonl)</w:t>
      </w:r>
    </w:p>
    <w:p>
      <w:pPr>
        <w:pStyle w:val="ListBullet"/>
      </w:pPr>
      <w:r>
        <w:t>2 ค่า score_threshold: retrieval=0.2 / rag=0.15</w:t>
      </w:r>
    </w:p>
    <w:p>
      <w:pPr>
        <w:pStyle w:val="ListBullet"/>
      </w:pPr>
      <w:r>
        <w:t>chunk_size: 700 ตัวอักษรต่อ chunk, overlap 100</w:t>
      </w:r>
    </w:p>
    <w:p/>
    <w:p>
      <w:pPr>
        <w:pStyle w:val="Heading2"/>
      </w:pPr>
      <w:r>
        <w:t>2. สถาปัตยกรรมระบบ</w:t>
      </w:r>
    </w:p>
    <w:p>
      <w:pPr>
        <w:pStyle w:val="Heading3"/>
      </w:pPr>
      <w:r>
        <w:t>2.1 ภาพรวม Architecture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ผู้ใช้ (Langflow UI)</w:t>
        <w:br/>
        <w:t xml:space="preserve">        │</w:t>
        <w:br/>
        <w:t xml:space="preserve">        ↓ HTTP POST /query</w:t>
        <w:br/>
        <w:t>┌─────────────────────────────┐</w:t>
        <w:br/>
        <w:t>│       FastAPI Server         │  :8000</w:t>
        <w:br/>
        <w:t>│       api_server.py          │</w:t>
        <w:br/>
        <w:t>└──────────────┬──────────────┘</w:t>
        <w:br/>
        <w:t xml:space="preserve">               │</w:t>
        <w:br/>
        <w:t xml:space="preserve">               ↓</w:t>
        <w:br/>
        <w:t>┌─────────────────────────────┐</w:t>
        <w:br/>
        <w:t>│        Chat Engine           │</w:t>
        <w:br/>
        <w:t>│     core/chat_engine.py      │</w:t>
        <w:br/>
        <w:t>│                              │</w:t>
        <w:br/>
        <w:t>│  1. Query Normalization      │</w:t>
        <w:br/>
        <w:t>│  2. Intent Detection         │</w:t>
        <w:br/>
        <w:t>│  3. Entity Bypass / Noise    │</w:t>
        <w:br/>
        <w:t>│  4. Governance &amp; Routing     │</w:t>
        <w:br/>
        <w:t>│  5. Retrieval (BM25 + Vec)   │</w:t>
        <w:br/>
        <w:t>│  6. LLM Summarization        │</w:t>
        <w:br/>
        <w:t>│  7. Context Memory           │</w:t>
        <w:br/>
        <w:t>└──────────────┬──────────────┘</w:t>
        <w:br/>
        <w:t xml:space="preserve">               │</w:t>
        <w:br/>
        <w:t xml:space="preserve">    ┌──────────┼──────────┐</w:t>
        <w:br/>
        <w:t xml:space="preserve">    ↓          ↓          ↓</w:t>
        <w:br/>
        <w:t>[BM25 Index] [Vector DB] [Records]</w:t>
        <w:br/>
        <w:t>[bm25_index] [chroma_db] [contacts]</w:t>
        <w:br/>
        <w:t xml:space="preserve">    .json                  .jsonl</w:t>
      </w:r>
    </w:p>
    <w:p>
      <w:pPr>
        <w:pStyle w:val="Heading3"/>
      </w:pPr>
      <w:r>
        <w:t>2.2 Tech Stack</w:t>
      </w:r>
    </w:p>
    <w:p>
      <w:pPr/>
      <w:r>
        <w:rPr>
          <w:sz w:val="22"/>
        </w:rPr>
        <w:t>Component  |  เทคโนโลยี  |  รายละเอียด</w:t>
      </w:r>
    </w:p>
    <w:p>
      <w:pPr/>
      <w:r>
        <w:rPr>
          <w:sz w:val="22"/>
        </w:rPr>
        <w:t>Backend (API)  |  FastAPI + Uvicorn  |  Python 3.11</w:t>
      </w:r>
    </w:p>
    <w:p>
      <w:pPr/>
      <w:r>
        <w:rPr>
          <w:sz w:val="22"/>
        </w:rPr>
        <w:t>LLM (สมองกล)  |  Ollama llama3.2:3b  |  รันแบบ Local ไม่ส่งออก Internet</w:t>
      </w:r>
    </w:p>
    <w:p>
      <w:pPr/>
      <w:r>
        <w:rPr>
          <w:sz w:val="22"/>
        </w:rPr>
        <w:t>Keyword Search  |  BM25  |  ค้นหาคำศัพท์ เฉพาะทาง</w:t>
      </w:r>
    </w:p>
    <w:p>
      <w:pPr/>
      <w:r>
        <w:rPr>
          <w:sz w:val="22"/>
        </w:rPr>
        <w:t>Semantic Search  |  SentenceTransformer  |  paraphrase-multilingual-MiniLM-L12-v2</w:t>
      </w:r>
    </w:p>
    <w:p>
      <w:pPr/>
      <w:r>
        <w:rPr>
          <w:sz w:val="22"/>
        </w:rPr>
        <w:t>Vector DB  |  ChromaDB  |  เก็บ embedding vectors</w:t>
      </w:r>
    </w:p>
    <w:p>
      <w:pPr/>
      <w:r>
        <w:rPr>
          <w:sz w:val="22"/>
        </w:rPr>
        <w:t>UI/Frontend  |  Langflow  |  Visual flow builder</w:t>
      </w:r>
    </w:p>
    <w:p>
      <w:pPr/>
      <w:r>
        <w:rPr>
          <w:sz w:val="22"/>
        </w:rPr>
        <w:t>Web Scraper  |  BeautifulSoup4  |  ดึงข้อมูล SMC Joomla</w:t>
      </w:r>
    </w:p>
    <w:p>
      <w:pPr>
        <w:pStyle w:val="Heading3"/>
      </w:pPr>
      <w:r>
        <w:t>2.3 โครงสร้างโฟลเดอร์หลัก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rag_web/</w:t>
        <w:br/>
        <w:t>├── configs/</w:t>
        <w:br/>
        <w:t>│   └── config.yaml               ← ตั้งค่าหลักทุกอย่าง (แก้ที่นี่ที่เดียว)</w:t>
        <w:br/>
        <w:t>├── data/</w:t>
        <w:br/>
        <w:t>│   ├── aliases.json              ← ชื่อย่อ/ชื่อเล่น อุปกรณ์</w:t>
        <w:br/>
        <w:t>│   ├── state.json                ← บันทึก URL ที่ index แล้ว</w:t>
        <w:br/>
        <w:t>│   ├── bm25_index.json           ← BM25 Keyword Index (auto)</w:t>
        <w:br/>
        <w:t>│   ├── knowledge_packs.json      ← Knowledge Facts สำเร็จรูป</w:t>
        <w:br/>
        <w:t>│   ├── metrics.csv               ← Log ทุก request</w:t>
        <w:br/>
        <w:t>│   ├── records/                  ← ฐานข้อมูลผู้ติดต่อ (.jsonl)</w:t>
        <w:br/>
        <w:t>│   ├── sessions/                 ← ประวัติสนทนาแต่ละ session</w:t>
        <w:br/>
        <w:t>│   ├── processed/                ← JSON บทความที่ crawl แล้ว</w:t>
        <w:br/>
        <w:t>│   └── vectorstore/              ← ChromaDB files</w:t>
        <w:br/>
        <w:t>├── src/</w:t>
        <w:br/>
        <w:t>│   ├── api_server.py             ← FastAPI endpoints</w:t>
        <w:br/>
        <w:t>│   ├── core/chat_engine.py       ← หัวสมองหลัก (อย่าแก้ถ้าไม่จำเป็น)</w:t>
        <w:br/>
        <w:t>│   ├── ai/                       ← LLM, Normalizer, Router</w:t>
        <w:br/>
        <w:t>│   ├── context/                  ← Context Memory Management</w:t>
        <w:br/>
        <w:t>│   ├── ingest/                   ← Web Crawler &amp; Parser</w:t>
        <w:br/>
        <w:t>│   ├── rag/                      ← RAG Logic &amp; Article Interpreter</w:t>
        <w:br/>
        <w:t>│   ├── vectorstore/              ← ChromaDB + BM25 Wrapper</w:t>
        <w:br/>
        <w:t>│   └── directory/                ← ระบบค้นหาผู้ติดต่อ</w:t>
        <w:br/>
        <w:t>├── scripts/</w:t>
        <w:br/>
        <w:t>│   ├── sync_incremental.py       ← อัปเดตข้อมูลแบบ incremental</w:t>
        <w:br/>
        <w:t>│   └── swap_collection.py        ← Rebuild ฐานข้อมูลใหม่ทั้งหมด</w:t>
        <w:br/>
        <w:t>├── docs/                         ← เอกสารทั้งหมด (รวมไฟล์นี้)</w:t>
        <w:br/>
        <w:t>├── tests/                        ← ชุดทดสอบ</w:t>
        <w:br/>
        <w:t>├── setup.sh                      ← Script ติดตั้งครั้งแรก</w:t>
        <w:br/>
        <w:t>└── requirements.txt              ← Python dependencies</w:t>
      </w:r>
    </w:p>
    <w:p/>
    <w:p>
      <w:pPr>
        <w:pStyle w:val="Heading2"/>
      </w:pPr>
      <w:r>
        <w:t>3. การติดตั้งครั้งแรก</w:t>
      </w:r>
    </w:p>
    <w:p>
      <w:pPr>
        <w:pStyle w:val="Heading3"/>
      </w:pPr>
      <w:r>
        <w:t>3.1 ความต้องการของระบบ (System Requirements)</w:t>
      </w:r>
    </w:p>
    <w:p>
      <w:pPr/>
      <w:r>
        <w:rPr>
          <w:sz w:val="22"/>
        </w:rPr>
        <w:t>รายการ  |  ขั้นต่ำ  |  แนะนำ</w:t>
      </w:r>
    </w:p>
    <w:p>
      <w:pPr/>
      <w:r>
        <w:rPr>
          <w:sz w:val="22"/>
        </w:rPr>
        <w:t>OS  |  macOS 12+ / Ubuntu 20.04+  |  macOS 14+ / Ubuntu 22.04</w:t>
      </w:r>
    </w:p>
    <w:p>
      <w:pPr/>
      <w:r>
        <w:rPr>
          <w:sz w:val="22"/>
        </w:rPr>
        <w:t>Python  |  3.9+  |  3.11.x</w:t>
      </w:r>
    </w:p>
    <w:p>
      <w:pPr/>
      <w:r>
        <w:rPr>
          <w:sz w:val="22"/>
        </w:rPr>
        <w:t>RAM  |  8 GB  |  16 GB</w:t>
      </w:r>
    </w:p>
    <w:p>
      <w:pPr/>
      <w:r>
        <w:rPr>
          <w:sz w:val="22"/>
        </w:rPr>
        <w:t>Storage  |  10 GB ว่าง  |  20 GB ว่าง</w:t>
      </w:r>
    </w:p>
    <w:p>
      <w:pPr/>
      <w:r>
        <w:rPr>
          <w:sz w:val="22"/>
        </w:rPr>
        <w:t>เครือข่าย  |  เชื่อม NT Intranet ได้  |  VPN หรือในออฟฟิศ</w:t>
      </w:r>
    </w:p>
    <w:p>
      <w:pPr>
        <w:pStyle w:val="Heading3"/>
      </w:pPr>
      <w:r>
        <w:t>3.2 ขั้นตอนติดตั้ง</w:t>
      </w:r>
    </w:p>
    <w:p>
      <w:r>
        <w:t>ขั้นที่ 1 — Clone โปรเจกต์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git clone https://github.com/champ1t/Internal_RAG.git</w:t>
        <w:br/>
        <w:t>cd Internal_RAG</w:t>
      </w:r>
    </w:p>
    <w:p>
      <w:r>
        <w:t>ขั้นที่ 2 — รัน Setup Script (อัตโนมัติ)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chmod +x setup.sh</w:t>
        <w:br/>
        <w:t>./setup.sh</w:t>
      </w:r>
    </w:p>
    <w:p>
      <w:r>
        <w:t>Script จะทำทุกอย่างให้:</w:t>
      </w:r>
    </w:p>
    <w:p>
      <w:pPr>
        <w:pStyle w:val="ListNumber"/>
      </w:pPr>
      <w:r>
        <w:t>ตรวจสอบ Python 3.9+</w:t>
      </w:r>
    </w:p>
    <w:p>
      <w:pPr>
        <w:pStyle w:val="ListNumber"/>
      </w:pPr>
      <w:r>
        <w:t>สร้าง virtual environment ([venv/])</w:t>
      </w:r>
    </w:p>
    <w:p>
      <w:pPr>
        <w:pStyle w:val="ListNumber"/>
      </w:pPr>
      <w:r>
        <w:t>ติดตั้ง dependencies ทั้งหมด</w:t>
      </w:r>
    </w:p>
    <w:p>
      <w:pPr>
        <w:pStyle w:val="ListNumber"/>
      </w:pPr>
      <w:r>
        <w:t>สร้าง [configs/config.yaml] จาก template</w:t>
      </w:r>
    </w:p>
    <w:p>
      <w:pPr>
        <w:pStyle w:val="ListNumber"/>
      </w:pPr>
      <w:r>
        <w:t>ติดตั้ง Ollama + download model [llama3.2:3b]</w:t>
      </w:r>
    </w:p>
    <w:p>
      <w:pPr>
        <w:pStyle w:val="ListNumber"/>
      </w:pPr>
      <w:r>
        <w:t>Crawl เว็บ SMC และสร้าง Vector Database</w:t>
      </w:r>
    </w:p>
    <w:p>
      <w:r>
        <w:t>Options เพิ่มเติม: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./setup.sh --skip-crawl   # ข้าม crawl (ทำเองทีหลัง)</w:t>
        <w:br/>
        <w:t>./setup.sh --no-ollama    # ข้าม Ollama (ติดตั้งแล้ว)</w:t>
      </w:r>
    </w:p>
    <w:p>
      <w:pPr>
        <w:pStyle w:val="Heading3"/>
      </w:pPr>
      <w:r>
        <w:t>3.3 สิ่งที่ต้องทำเองก่อน Setup เสร็จ</w:t>
      </w:r>
    </w:p>
    <w:p>
      <w:r>
        <w:t>ก. ตั้งค่า config.yaml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configs/config.yaml</w:t>
        <w:br/>
        <w:t>web:</w:t>
        <w:br/>
        <w:t xml:space="preserve">  domain: "10.192.133.33"          # IP ของเว็บ SMC</w:t>
        <w:br/>
        <w:t xml:space="preserve">  start_urls:</w:t>
        <w:br/>
        <w:t xml:space="preserve">    - "http://10.192.133.33/smc"   # URL เริ่มต้น crawl</w:t>
        <w:br/>
        <w:br/>
        <w:t>llm:</w:t>
        <w:br/>
        <w:t xml:space="preserve">  model: llama3.2:3b               # model ที่ใช้</w:t>
        <w:br/>
        <w:br/>
        <w:t>api:</w:t>
        <w:br/>
        <w:t xml:space="preserve">  api_key: "your-secret-key"       # API Key สำหรับ /query endpoint</w:t>
      </w:r>
    </w:p>
    <w:p>
      <w:r>
        <w:t>ข. สร้างข้อมูลผู้ติดต่อ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cp data/records/directory.example.jsonl data/records/directory.jsonl</w:t>
        <w:br/>
        <w:t>cp data/records/teams.example.jsonl     data/records/teams.jsonl</w:t>
        <w:br/>
        <w:t>cp data/records/positions.example.jsonl data/records/positions.jsonl</w:t>
      </w:r>
    </w:p>
    <w:p>
      <w:r>
        <w:t>แก้ไขไฟล์ทั้ง 3 ให้มีข้อมูลจริงขององค์กร (ดูโครงสร้างในหัวข้อ 7)</w:t>
      </w:r>
    </w:p>
    <w:p>
      <w:pPr>
        <w:pStyle w:val="Heading3"/>
      </w:pPr>
      <w:r>
        <w:t>3.4 ติดตั้งบน Linux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python3 -m venv venv</w:t>
        <w:br/>
        <w:t>source venv/bin/activate</w:t>
        <w:br/>
        <w:t>pip install -r requirements_linux.txt</w:t>
        <w:br/>
        <w:t>playwright install</w:t>
      </w:r>
    </w:p>
    <w:p/>
    <w:p>
      <w:pPr>
        <w:pStyle w:val="Heading2"/>
      </w:pPr>
      <w:r>
        <w:t>4. การตั้งค่าระบบ</w:t>
      </w:r>
    </w:p>
    <w:p>
      <w:pPr>
        <w:pStyle w:val="Heading3"/>
      </w:pPr>
      <w:r>
        <w:t>4.1 ไฟล์ configs/config.yaml (ตั้งค่าหลัก)</w:t>
      </w:r>
    </w:p>
    <w:p>
      <w:pPr>
        <w:ind w:left="432"/>
      </w:pPr>
      <w:r>
        <w:rPr>
          <w:i/>
        </w:rPr>
        <w:t>หมายเหตุ: นี่คือโครงสร้างจริงของ config.yaml — ตรวจสอบจากไฟล์จริงแล้ว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ตั้งค่าโปรเจกต์</w:t>
        <w:br/>
        <w:t>project:</w:t>
        <w:br/>
        <w:t xml:space="preserve">  name: rag_web</w:t>
        <w:br/>
        <w:t xml:space="preserve">  env: production           # dev / production</w:t>
        <w:br/>
        <w:br/>
        <w:t># ความปลอดภัย</w:t>
        <w:br/>
        <w:t>security:</w:t>
        <w:br/>
        <w:t xml:space="preserve">  allow_credential_redirect: true</w:t>
        <w:br/>
        <w:t xml:space="preserve">  credential_redirect_mode: "redirect_only"</w:t>
        <w:br/>
        <w:br/>
        <w:t># การ Crawl เว็บ</w:t>
        <w:br/>
        <w:t>web:</w:t>
        <w:br/>
        <w:t xml:space="preserve">  domain: "10.192.133.33"       # IP ของเว็บ SMC</w:t>
        <w:br/>
        <w:t xml:space="preserve">  start_urls:</w:t>
        <w:br/>
        <w:t xml:space="preserve">    - "http://10.192.133.33/smc"</w:t>
        <w:br/>
        <w:t xml:space="preserve">  crawl_depth: 3                # ความลึก (3 = ครอบคลุมบทความส่วนใหญ่)</w:t>
        <w:br/>
        <w:t xml:space="preserve">  rate_limit_sec: 0.3           # หน่วงเวลาระหว่างดึงหน้า</w:t>
        <w:br/>
        <w:t xml:space="preserve">  max_pages: 300                # จำกัด crawler ไม่ให้หลงทาง</w:t>
        <w:br/>
        <w:t xml:space="preserve">  allowed_paths:</w:t>
        <w:br/>
        <w:t xml:space="preserve">    - "/smc"                    # เก็บเฉพาะ path นี้</w:t>
        <w:br/>
        <w:t xml:space="preserve">  deny_extensions:              # ไม่ดึงไฟล์ประเภทเหล่านี้</w:t>
        <w:br/>
        <w:t xml:space="preserve">    - ".pdf"</w:t>
        <w:br/>
        <w:t xml:space="preserve">    - ".png"</w:t>
        <w:br/>
        <w:t xml:space="preserve">    - ".jpg"</w:t>
        <w:br/>
        <w:t xml:space="preserve">    - ".docx"</w:t>
        <w:br/>
        <w:t xml:space="preserve">    - ".xlsx"</w:t>
        <w:br/>
        <w:br/>
        <w:t># การแบ่ง Text เป็น Chunk</w:t>
        <w:br/>
        <w:t>chunk:</w:t>
        <w:br/>
        <w:t xml:space="preserve">  chunk_size: 700               # ตัวอักษรต่อ chunk (แนะนำ 500-800)</w:t>
        <w:br/>
        <w:t xml:space="preserve">  overlap: 100                  # ส่วนทับซ้อนระหว่าง chunk</w:t>
        <w:br/>
        <w:br/>
        <w:t># การค้นหา</w:t>
        <w:br/>
        <w:t>retrieval:</w:t>
        <w:br/>
        <w:t xml:space="preserve">  top_k: 3                     # ดึงผลลัพธ์กี่ชิ้น</w:t>
        <w:br/>
        <w:t xml:space="preserve">  score_threshold: 0.2         # ตัดผลที่ score ต่ำกว่านี้</w:t>
        <w:br/>
        <w:br/>
        <w:t># RAG Logic</w:t>
        <w:br/>
        <w:t>rag:</w:t>
        <w:br/>
        <w:t xml:space="preserve">  latency_logging: true</w:t>
        <w:br/>
        <w:t xml:space="preserve">  score_threshold: 0.15        # Threshold รอบที่ 2 (ต่ำกว่า retrieval)</w:t>
        <w:br/>
        <w:br/>
        <w:t># Vector Database (ChromaDB)</w:t>
        <w:br/>
        <w:t>vectorstore:</w:t>
        <w:br/>
        <w:t xml:space="preserve">  type: chroma</w:t>
        <w:br/>
        <w:t xml:space="preserve">  persist_dir: data/vectorstore</w:t>
        <w:br/>
        <w:t xml:space="preserve">  collection_name: smc_web</w:t>
        <w:br/>
        <w:t xml:space="preserve">  embedding_model: sentence-transformers/paraphrase-multilingual-MiniLM-L12-v2</w:t>
        <w:br/>
        <w:br/>
        <w:t># LLM (Ollama Local)</w:t>
        <w:br/>
        <w:t>llm:</w:t>
        <w:br/>
        <w:t xml:space="preserve">  provider: ollama</w:t>
        <w:br/>
        <w:t xml:space="preserve">  model: "llama3.2:3b"         # เปลี่ยน model ที่นี่</w:t>
        <w:br/>
        <w:t xml:space="preserve">  fast_model: "llama3.2:3b"</w:t>
        <w:br/>
        <w:t xml:space="preserve">  base_url: "http://localhost:11434"</w:t>
        <w:br/>
        <w:t xml:space="preserve">  temperature: 0.2</w:t>
        <w:br/>
        <w:t xml:space="preserve">  max_context_chars: 2500      # จำกัดเพื่อลด latency</w:t>
        <w:br/>
        <w:t xml:space="preserve">  timeout_sec: 300</w:t>
        <w:br/>
        <w:br/>
        <w:t># พฤติกรรม Chat</w:t>
        <w:br/>
        <w:t>chat:</w:t>
        <w:br/>
        <w:t xml:space="preserve">  show_context: false</w:t>
        <w:br/>
        <w:t xml:space="preserve">  save_log: true</w:t>
        <w:br/>
        <w:t xml:space="preserve">  language: th</w:t>
        <w:br/>
        <w:t xml:space="preserve">  mode: production             # debug / production</w:t>
        <w:br/>
        <w:br/>
        <w:t># UX / Formatting</w:t>
        <w:br/>
        <w:t>ux:</w:t>
        <w:br/>
        <w:t xml:space="preserve">  enable_formatting: true</w:t>
        <w:br/>
        <w:t xml:space="preserve">  direct_content_preview: true</w:t>
        <w:br/>
        <w:t xml:space="preserve">  max_nav_links: 5</w:t>
        <w:br/>
        <w:br/>
        <w:t># Escalation (เมื่อ AI ตอบไม่ได้)</w:t>
        <w:br/>
        <w:t>escalation:</w:t>
        <w:br/>
        <w:t xml:space="preserve">  contact_phone: "02-XXX-XXXX"          # แก้เป็นเบอร์จริง</w:t>
        <w:br/>
        <w:t xml:space="preserve">  contact_email: "support@example.com" # แก้เป็น email จริง</w:t>
        <w:br/>
        <w:t xml:space="preserve">  auto_trigger_after_failures: 3</w:t>
        <w:br/>
        <w:br/>
        <w:t># Runtime</w:t>
        <w:br/>
        <w:t>runtime:</w:t>
        <w:br/>
        <w:t xml:space="preserve">  runs_dir: results/runs</w:t>
        <w:br/>
        <w:t xml:space="preserve">  log_level: INFO</w:t>
        <w:br/>
        <w:br/>
        <w:t># Ingest</w:t>
        <w:br/>
        <w:t>ingest:</w:t>
        <w:br/>
        <w:t xml:space="preserve">  save_raw_html: true</w:t>
        <w:br/>
        <w:t xml:space="preserve">  save_clean_text: true</w:t>
      </w:r>
    </w:p>
    <w:p>
      <w:r>
        <w:t>หลังแก้ config ต้อง Restart: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pkill -f uvicorn</w:t>
        <w:br/>
        <w:t>uvicorn src.api_server:app --host 0.0.0.0 --port 8000 --reload</w:t>
      </w:r>
    </w:p>
    <w:p>
      <w:pPr>
        <w:pStyle w:val="Heading3"/>
      </w:pPr>
      <w:r>
        <w:t>4.2 ไฟล์ data/aliases.json (ชื่อย่ออุปกรณ์)</w:t>
      </w:r>
    </w:p>
    <w:p>
      <w:r>
        <w:t>ใช้ให้ระบบเข้าใจว่า [ne8000] = [huawei ne8000] = [huawei netengine 8000]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"ne8000": ["huawei ne8000", "huawei netengine 8000", "ne 8000"],</w:t>
        <w:br/>
        <w:t xml:space="preserve">  "olt":    ["olt c300", "olt c320", "c6xx", "zte olt"],</w:t>
        <w:br/>
        <w:t xml:space="preserve">  "bras":   ["bras", "broadband remote access server"]</w:t>
        <w:br/>
        <w:t>}</w:t>
      </w:r>
    </w:p>
    <w:p>
      <w:r>
        <w:t>ถ้าต้องการเพิ่ม alias ใหม่:</w:t>
      </w:r>
    </w:p>
    <w:p>
      <w:pPr>
        <w:pStyle w:val="ListNumber"/>
      </w:pPr>
      <w:r>
        <w:t>เปิดไฟล์ [data/aliases.json]</w:t>
      </w:r>
    </w:p>
    <w:p>
      <w:pPr>
        <w:pStyle w:val="ListNumber"/>
      </w:pPr>
      <w:r>
        <w:t>เพิ่มบรรทัดตามรูปแบบ</w:t>
      </w:r>
    </w:p>
    <w:p>
      <w:pPr>
        <w:pStyle w:val="ListNumber"/>
      </w:pPr>
      <w:r>
        <w:t>Restart ระบบ (โหลดตอน startup)</w:t>
      </w:r>
    </w:p>
    <w:p/>
    <w:p>
      <w:pPr>
        <w:pStyle w:val="Heading2"/>
      </w:pPr>
      <w:r>
        <w:t>5. การรันระบบ</w:t>
      </w:r>
    </w:p>
    <w:p>
      <w:pPr>
        <w:pStyle w:val="Heading3"/>
      </w:pPr>
      <w:r>
        <w:t>5.1 รันทั้งระบบ (การใช้งานปกติ)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เข้าโฟลเดอร์โปรเจกต์และเปิด Virtual Environment</w:t>
        <w:br/>
        <w:t>cd ~/Documents/NT/RAG/rag_web</w:t>
        <w:br/>
        <w:t>source venv/bin/activate</w:t>
        <w:br/>
        <w:br/>
        <w:t># เปิด API Server</w:t>
        <w:br/>
        <w:t>uvicorn src.api_server:app --host 0.0.0.0 --port 8000 --reload</w:t>
        <w:br/>
        <w:br/>
        <w:t># เปิด Langflow (Terminal อีกหน้าต่าง)</w:t>
        <w:br/>
        <w:t>export OBJC_DISABLE_INITIALIZE_FORK_SAFETY=YES &amp;&amp; langflow run</w:t>
      </w:r>
    </w:p>
    <w:p>
      <w:pPr>
        <w:pStyle w:val="Heading3"/>
      </w:pPr>
      <w:r>
        <w:t>5.2 การทดสอบด้วย Terminal (Debug Mode)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python3 -m src.main chat</w:t>
      </w:r>
    </w:p>
    <w:p>
      <w:r>
        <w:t>พิมพ์คำถามและกด Enter ระบบจะแสดง Debug Log ทุกขั้นตอน</w:t>
      </w:r>
    </w:p>
    <w:p>
      <w:pPr>
        <w:pStyle w:val="Heading3"/>
      </w:pPr>
      <w:r>
        <w:t>5.3 ตรวจสอบสถานะระบบ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Health Check</w:t>
        <w:br/>
        <w:t>curl http://localhost:8000/health</w:t>
        <w:br/>
        <w:br/>
        <w:t># Ready Check (ระบบโหลดข้อมูลครบไหม)</w:t>
        <w:br/>
        <w:t>curl http://localhost:8000/ready</w:t>
      </w:r>
    </w:p>
    <w:p>
      <w:r>
        <w:t>ผลลัพธ์ที่ถูกต้อง: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{"status": "healthy", "version": "1.0.0"}</w:t>
      </w:r>
    </w:p>
    <w:p/>
    <w:p>
      <w:pPr>
        <w:pStyle w:val="Heading2"/>
      </w:pPr>
      <w:r>
        <w:t>6. การอัปเดตข้อมูล</w:t>
      </w:r>
    </w:p>
    <w:p>
      <w:pPr>
        <w:ind w:left="432"/>
      </w:pPr>
      <w:r>
        <w:rPr>
          <w:i/>
        </w:rPr>
        <w:t>⚠️ หมายเหตุ: ต้องเชื่อมต่อเครือข่าย NT (ออฟฟิศหรือ VPN) ถึงจะเชื่อมเว็บ SMC ได้</w:t>
      </w:r>
    </w:p>
    <w:p>
      <w:pPr>
        <w:pStyle w:val="Heading3"/>
      </w:pPr>
      <w:r>
        <w:t>6.1 อัปเดตเฉพาะหน้าที่เปลี่ยน (แนะนำ — ใช้บ่อย)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ดูก่อนว่าจะมีอะไรเปลี่ยนบ้าง (ไม่แตะ DB)</w:t>
        <w:br/>
        <w:t>python scripts/sync_incremental.py --dry-run</w:t>
        <w:br/>
        <w:br/>
        <w:t># รันจริง</w:t>
        <w:br/>
        <w:t>python scripts/sync_incremental.py</w:t>
      </w:r>
    </w:p>
    <w:p>
      <w:r>
        <w:t>ผลลัพธ์:</w:t>
      </w:r>
    </w:p>
    <w:p>
      <w:pPr/>
      <w:r>
        <w:rPr>
          <w:sz w:val="22"/>
        </w:rPr>
        <w:t>ข้อความ  |  ความหมาย</w:t>
      </w:r>
    </w:p>
    <w:p>
      <w:pPr/>
      <w:r>
        <w:rPr>
          <w:sz w:val="22"/>
        </w:rPr>
        <w:t>`[UPDATED]`  |  หน้านี้เนื้อหาเปลี่ยน → อัปเดต DB แล้ว</w:t>
      </w:r>
    </w:p>
    <w:p>
      <w:pPr/>
      <w:r>
        <w:rPr>
          <w:sz w:val="22"/>
        </w:rPr>
        <w:t>`[SKIP]`  |  หน้านี้เนื้อหาเดิม → ข้ามไม่ทำอะไร</w:t>
      </w:r>
    </w:p>
    <w:p>
      <w:pPr/>
      <w:r>
        <w:rPr>
          <w:sz w:val="22"/>
        </w:rPr>
        <w:t>`[ERROR]`  |  เข้าหน้านั้นไม่ได้ (timeout)</w:t>
      </w:r>
    </w:p>
    <w:p>
      <w:pPr>
        <w:pStyle w:val="Heading3"/>
      </w:pPr>
      <w:r>
        <w:t>6.2 อัปเดตเฉพาะหน้าที่ระบุ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python scripts/sync_incremental.py \</w:t>
        <w:br/>
        <w:t xml:space="preserve">  --target-url "http://10.192.133.33/smc/index.php?option=com_content&amp;view=article&amp;id=570"</w:t>
      </w:r>
    </w:p>
    <w:p>
      <w:pPr>
        <w:pStyle w:val="Heading3"/>
      </w:pPr>
      <w:r>
        <w:t>6.3 Rebuild ฐานข้อมูลใหม่ทั้งหมด (เดือนละครั้ง)</w:t>
      </w:r>
    </w:p>
    <w:p>
      <w:r>
        <w:t>Script นี้สร้างถังใหม่แยก ทดสอบ แล้วค่อยสลับ — ระบบหลักไม่หยุด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ทำครบอัตโนมัติ (สร้าง → ทดสอบ → สลับ)</w:t>
        <w:br/>
        <w:t>python scripts/swap_collection.py</w:t>
        <w:br/>
        <w:br/>
        <w:t># ทำทีละขั้น</w:t>
        <w:br/>
        <w:t>python scripts/swap_collection.py --build-only   # แค่สร้างถังใหม่</w:t>
        <w:br/>
        <w:t>python scripts/swap_collection.py --test-only    # แค่ทดสอบ</w:t>
        <w:br/>
        <w:t>python scripts/swap_collection.py --swap-only    # แค่สลับถัง</w:t>
        <w:br/>
        <w:t>python scripts/swap_collection.py --rollback     # คืนกลับถังเก่า</w:t>
      </w:r>
    </w:p>
    <w:p>
      <w:r>
        <w:t>Restart API หลังสลับถัง: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pkill -f uvicorn</w:t>
        <w:br/>
        <w:t>uvicorn src.api_server:app --host 0.0.0.0 --port 8000 --reload</w:t>
      </w:r>
    </w:p>
    <w:p>
      <w:pPr>
        <w:pStyle w:val="Heading3"/>
      </w:pPr>
      <w:r>
        <w:t>6.4 บังคับ Re-index หน้าเดียว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python3 -c "</w:t>
        <w:br/>
        <w:t>import json</w:t>
        <w:br/>
        <w:t>state = json.load(open('data/state.json'))</w:t>
        <w:br/>
        <w:t>url = 'http://10.192.133.33/smc/index.php?...'</w:t>
        <w:br/>
        <w:t>state['pages'].pop(url, None)</w:t>
        <w:br/>
        <w:t>json.dump(state, open('data/state.json','w'), ensure_ascii=False, indent=2)</w:t>
        <w:br/>
        <w:t>print('Done')</w:t>
        <w:br/>
        <w:t>"</w:t>
        <w:br/>
        <w:t>python scripts/sync_incremental.py --target-url "http://..."</w:t>
      </w:r>
    </w:p>
    <w:p/>
    <w:p>
      <w:pPr>
        <w:pStyle w:val="Heading2"/>
      </w:pPr>
      <w:r>
        <w:t>7. โครงสร้างข้อมูล</w:t>
      </w:r>
    </w:p>
    <w:p>
      <w:pPr>
        <w:ind w:left="432"/>
      </w:pPr>
      <w:r>
        <w:rPr>
          <w:i/>
        </w:rPr>
        <w:t>สำคัญ: โครงสร้างด้านล่างคือ format จริงจากไฟล์ `*.example.jsonl` ในระบบ</w:t>
      </w:r>
    </w:p>
    <w:p>
      <w:pPr>
        <w:pStyle w:val="Heading3"/>
      </w:pPr>
      <w:r>
        <w:t>7.1 data/records/directory.jsonl — รายชื่อบุคคลพร้อมเบอร์โทร</w:t>
      </w:r>
    </w:p>
    <w:p>
      <w:r>
        <w:t>แต่ละ record คือข้อมูลของ ทีม พร้อม สมาชิก (members array):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"team": "Network Operations Center (NOC)",</w:t>
        <w:br/>
        <w:t xml:space="preserve">  "members": [</w:t>
        <w:br/>
        <w:t xml:space="preserve">    {</w:t>
        <w:br/>
        <w:t xml:space="preserve">      "name": "นายสมชาย ใจดี (ชาย)",</w:t>
        <w:br/>
        <w:t xml:space="preserve">      "phones": ["0-7425-0685 #101", "0-7424-0089"],</w:t>
        <w:br/>
        <w:t xml:space="preserve">      "emails": ["somchai@company.co.th"]</w:t>
        <w:br/>
        <w:t xml:space="preserve">    },</w:t>
        <w:br/>
        <w:t xml:space="preserve">    {</w:t>
        <w:br/>
        <w:t xml:space="preserve">      "name": "นางสาวสมหญิง รักงาน (หญิง)",</w:t>
        <w:br/>
        <w:t xml:space="preserve">      "phones": ["0-7425-0685 #102"],</w:t>
        <w:br/>
        <w:t xml:space="preserve">      "emails": []</w:t>
        <w:br/>
        <w:t xml:space="preserve">    }</w:t>
        <w:br/>
        <w:t xml:space="preserve">  ],</w:t>
        <w:br/>
        <w:t xml:space="preserve">  "sources": ["http://10.192.133.33/smc/index.php?option=com_content&amp;view=article&amp;id=59"]</w:t>
        <w:br/>
        <w:t>}</w:t>
      </w:r>
    </w:p>
    <w:p>
      <w:pPr>
        <w:pStyle w:val="Heading3"/>
      </w:pPr>
      <w:r>
        <w:t>7.2 data/records/teams.jsonl — สมาชิกทีม (รูปแบบย่อ)</w:t>
      </w:r>
    </w:p>
    <w:p>
      <w:r>
        <w:t>รูปแบบย่อของ teams สำหรับ lookup เร็ว: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"team": "NOC",</w:t>
        <w:br/>
        <w:t xml:space="preserve">  "members": [</w:t>
        <w:br/>
        <w:t xml:space="preserve">    {"name": "นายสมชาย ใจดี (ชาย)", "phones": ["0-7425-0685 #101"], "emails": []}</w:t>
        <w:br/>
        <w:t xml:space="preserve">  ],</w:t>
        <w:br/>
        <w:t xml:space="preserve">  "sources": ["http://10.192.133.33/smc/..."]</w:t>
        <w:br/>
        <w:t>}</w:t>
      </w:r>
    </w:p>
    <w:p>
      <w:pPr>
        <w:pStyle w:val="Heading3"/>
      </w:pPr>
      <w:r>
        <w:t>7.3 data/records/positions.jsonl — ตำแหน่งงาน</w:t>
      </w:r>
    </w:p>
    <w:p>
      <w:r>
        <w:t>แต่ละ record คือข้อมูลของ ตำแหน่งหนึ่ง พร้อมชื่อผู้ดำรงตำแหน่ง: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"role": "Network Supervisor",</w:t>
        <w:br/>
        <w:t xml:space="preserve">  "name": "นายสมชาย ใจดี (ชาย)",</w:t>
        <w:br/>
        <w:t xml:space="preserve">  "source": "http://10.192.133.33/smc/...",</w:t>
        <w:br/>
        <w:t xml:space="preserve">  "phones": ["0-7425-0685 #101", "0-7424-0089"],</w:t>
        <w:br/>
        <w:t xml:space="preserve">  "emails": ["somchai@company.co.th"]</w:t>
        <w:br/>
        <w:t>}</w:t>
      </w:r>
    </w:p>
    <w:p>
      <w:r>
        <w:t>วิธีแก้ไขข้อมูลผู้ติดต่อ:</w:t>
      </w:r>
    </w:p>
    <w:p>
      <w:pPr>
        <w:pStyle w:val="ListNumber"/>
      </w:pPr>
      <w:r>
        <w:t>เปิดไฟล์ [.jsonl] ที่ต้องการ (แต่ละบรรทัด = 1 record)</w:t>
      </w:r>
    </w:p>
    <w:p>
      <w:pPr>
        <w:pStyle w:val="ListNumber"/>
      </w:pPr>
      <w:r>
        <w:t>แก้ไขตาม format โดยเฉพาะ [phones] ต้องเป็น array [["เบอร์1", "เบอร์2"]]</w:t>
      </w:r>
    </w:p>
    <w:p>
      <w:pPr>
        <w:pStyle w:val="ListNumber"/>
      </w:pPr>
      <w:r>
        <w:t>ไม่ต้อง Restart — ระบบโหลดเมื่อมีการถาม</w:t>
      </w:r>
    </w:p>
    <w:p>
      <w:pPr>
        <w:pStyle w:val="Heading3"/>
      </w:pPr>
      <w:r>
        <w:t>7.4 data/processed/*.json — บทความที่ประมวลผลแล้ว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"url": "http://10.192.133.33/smc/index.php?...",</w:t>
        <w:br/>
        <w:t xml:space="preserve">  "title": "มาตรฐาน 5ส.",</w:t>
        <w:br/>
        <w:t xml:space="preserve">  "text": "เนื้อหาบทความ...",</w:t>
        <w:br/>
        <w:t xml:space="preserve">  "content_type": "general",</w:t>
        <w:br/>
        <w:t xml:space="preserve">  "links": [{"text": "ลิงก์", "href": "http://..."}],</w:t>
        <w:br/>
        <w:t xml:space="preserve">  "processed_at": 1740000000.0</w:t>
        <w:br/>
        <w:t>}</w:t>
      </w:r>
    </w:p>
    <w:p>
      <w:pPr>
        <w:pStyle w:val="Heading3"/>
      </w:pPr>
      <w:r>
        <w:t>7.5 data/sessions/*.json — ประวัติสนทนา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"session_id": "user-abc",</w:t>
        <w:br/>
        <w:t xml:space="preserve">  "history": [</w:t>
        <w:br/>
        <w:t xml:space="preserve">    {"role": "user", "content": "ขอเบอร์ OMC", "timestamp": "..."},</w:t>
        <w:br/>
        <w:t xml:space="preserve">    {"role": "assistant", "content": "...", "timestamp": "..."}</w:t>
        <w:br/>
        <w:t xml:space="preserve">  ],</w:t>
        <w:br/>
        <w:t xml:space="preserve">  "last_intent": "CONTACT_LOOKUP"</w:t>
        <w:br/>
        <w:t>}</w:t>
      </w:r>
    </w:p>
    <w:p>
      <w:r>
        <w:t>ล้าง session ทั้งหมด: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rm data/sessions/*.json</w:t>
      </w:r>
    </w:p>
    <w:p/>
    <w:p>
      <w:pPr>
        <w:pStyle w:val="Heading2"/>
      </w:pPr>
      <w:r>
        <w:t>8. API Reference</w:t>
      </w:r>
    </w:p>
    <w:p>
      <w:pPr>
        <w:ind w:left="432"/>
      </w:pPr>
      <w:r>
        <w:rPr>
          <w:i/>
        </w:rPr>
        <w:t>ดู Swagger UI แบบ interactive ได้ที่: `http://localhost:8000/docs`</w:t>
      </w:r>
    </w:p>
    <w:p>
      <w:pPr>
        <w:pStyle w:val="Heading3"/>
      </w:pPr>
      <w:r>
        <w:t>8.1 POST /query — ถามคำถาม (Endpoint หลัก)</w:t>
      </w:r>
    </w:p>
    <w:p>
      <w:r>
        <w:t>Request body: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"query": "ขอเบอร์ OMC หาดใหญ่",</w:t>
        <w:br/>
        <w:t xml:space="preserve">  "session_id": "user-001",</w:t>
        <w:br/>
        <w:t xml:space="preserve">  "bypass_cache": false</w:t>
        <w:br/>
        <w:t>}</w:t>
      </w:r>
    </w:p>
    <w:p>
      <w:pPr>
        <w:pStyle w:val="ListBullet"/>
      </w:pPr>
      <w:r>
        <w:t>[session_id] — ถ้าไม่ส่ง ระบบใช้ session เดียวกันหมด (เสี่ยง context bleeding)</w:t>
      </w:r>
    </w:p>
    <w:p>
      <w:pPr>
        <w:pStyle w:val="ListBullet"/>
      </w:pPr>
      <w:r>
        <w:t>[bypass_cache] — [true] เพื่อบังคับค้นหาใหม่ข้าม cache</w:t>
      </w:r>
    </w:p>
    <w:p>
      <w:r>
        <w:t>Response: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"answer": "ศูนย์ OMC หาดใหญ่\n- เบอร์โทร: 074-251-135",</w:t>
        <w:br/>
        <w:t xml:space="preserve">  "route": "contact_hit_contact_book_fuzzy",</w:t>
        <w:br/>
        <w:t xml:space="preserve">  "latency_ms": 45.2,</w:t>
        <w:br/>
        <w:t xml:space="preserve">  "sources": ["http://10.192.133.33/smc/..."],</w:t>
        <w:br/>
        <w:t xml:space="preserve">  "metadata": {</w:t>
        <w:br/>
        <w:t xml:space="preserve">    "intent": "CONTACT_LOOKUP",</w:t>
        <w:br/>
        <w:t xml:space="preserve">    "latencies": {"routing": 5.1, "vs": 30.2, "llm": 0.0}</w:t>
        <w:br/>
        <w:t xml:space="preserve">  }</w:t>
        <w:br/>
        <w:t>}</w:t>
      </w:r>
    </w:p>
    <w:p>
      <w:r>
        <w:t>CURL ตัวอย่าง: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-X POST http://localhost:8000/query \</w:t>
        <w:br/>
        <w:t xml:space="preserve">  -H "Content-Type: application/json" \</w:t>
        <w:br/>
        <w:t xml:space="preserve">  -d '{"query": "ขอเบอร์ OMC หาดใหญ่", "session_id": "user-001"}'</w:t>
      </w:r>
    </w:p>
    <w:p>
      <w:pPr>
        <w:pStyle w:val="Heading3"/>
      </w:pPr>
      <w:r>
        <w:t>8.2 GET /health — ตรวจสุขภาพระบบ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http://localhost:8000/health</w:t>
      </w:r>
    </w:p>
    <w:p>
      <w:r>
        <w:t>Response จริง: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"status": "healthy",</w:t>
        <w:br/>
        <w:t xml:space="preserve">  "version": "1.0.0",</w:t>
        <w:br/>
        <w:t xml:space="preserve">  "teams_count": 7,</w:t>
        <w:br/>
        <w:t xml:space="preserve">  "positions_count": 52</w:t>
        <w:br/>
        <w:t>}</w:t>
      </w:r>
    </w:p>
    <w:p>
      <w:pPr>
        <w:pStyle w:val="ListBullet"/>
      </w:pPr>
      <w:r>
        <w:t>[teams_count] — จำนวนทีมที่โหลดจาก teams.jsonl</w:t>
      </w:r>
    </w:p>
    <w:p>
      <w:pPr>
        <w:pStyle w:val="ListBullet"/>
      </w:pPr>
      <w:r>
        <w:t>[positions_count] — จำนวนตำแหน่งที่โหลดจาก positions.jsonl</w:t>
      </w:r>
    </w:p>
    <w:p>
      <w:pPr>
        <w:pStyle w:val="Heading3"/>
      </w:pPr>
      <w:r>
        <w:t>8.3 GET /teams — ดูรายชื่อทีมทั้งหมด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http://localhost:8000/teams</w:t>
        <w:br/>
        <w:t># → {"teams": ["FTTx", "HelpDesk", "NOC", ...], "count": 7}</w:t>
      </w:r>
    </w:p>
    <w:p>
      <w:pPr>
        <w:pStyle w:val="Heading3"/>
      </w:pPr>
      <w:r>
        <w:t>8.4 GET /stats — สถิติระบบ (สำหรับ Dashboard)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http://localhost:8000/stats</w:t>
      </w:r>
    </w:p>
    <w:p>
      <w:r>
        <w:t>คืน: จำนวนทีม, positions, สถานะ vector store, recent queries 10 รายการล่าสุด</w:t>
      </w:r>
    </w:p>
    <w:p>
      <w:pPr>
        <w:pStyle w:val="Heading3"/>
      </w:pPr>
      <w:r>
        <w:t>8.5 GET /dashboard — หน้า Monitoring Dashboard</w:t>
      </w:r>
    </w:p>
    <w:p>
      <w:r>
        <w:t>เปิดเบราว์เซอร์: [http://localhost:8000/dashboard]</w:t>
      </w:r>
    </w:p>
    <w:p>
      <w:r>
        <w:t>(ให้ไฟล์ [src/api/static/dashboard.html])</w:t>
      </w:r>
    </w:p>
    <w:p>
      <w:pPr>
        <w:pStyle w:val="Heading3"/>
      </w:pPr>
      <w:r>
        <w:t>8.6 POST /escalate — ขอความช่วยเหลือจากคน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-X POST "http://localhost:8000/escalate?session_id=user-001"</w:t>
      </w:r>
    </w:p>
    <w:p>
      <w:r>
        <w:t>คืน: ข้อมูลการติดต่อ support ของ NT ตามที่ตั้งใน [escalation] section ของ config.yaml</w:t>
      </w:r>
    </w:p>
    <w:p>
      <w:pPr>
        <w:pStyle w:val="Heading3"/>
      </w:pPr>
      <w:r>
        <w:t>8.7 POST /feedback — บันทึก Feedback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-X POST http://localhost:8000/feedback \</w:t>
        <w:br/>
        <w:t xml:space="preserve">  -H "Content-Type: application/json" \</w:t>
        <w:br/>
        <w:t xml:space="preserve">  -d '{</w:t>
        <w:br/>
        <w:t xml:space="preserve">    "query_id": "abc123",</w:t>
        <w:br/>
        <w:t xml:space="preserve">    "session_id": "user-001",</w:t>
        <w:br/>
        <w:t xml:space="preserve">    "query": "ขอเบอร์ OMC",</w:t>
        <w:br/>
        <w:t xml:space="preserve">    "answer": "074-251-135",</w:t>
        <w:br/>
        <w:t xml:space="preserve">    "rating": "like",</w:t>
        <w:br/>
        <w:t xml:space="preserve">    "comment": ""</w:t>
        <w:br/>
        <w:t xml:space="preserve">  }'</w:t>
      </w:r>
    </w:p>
    <w:p>
      <w:pPr>
        <w:pStyle w:val="ListBullet"/>
      </w:pPr>
      <w:r>
        <w:t>[rating]: ["like"] หรือ `"dislike"</w:t>
      </w:r>
    </w:p>
    <w:p>
      <w:pPr>
        <w:pStyle w:val="ListBullet"/>
      </w:pPr>
      <w:r>
        <w:t>บันทึกลงที่ [logs/]</w:t>
      </w:r>
    </w:p>
    <w:p>
      <w:pPr>
        <w:pStyle w:val="Heading3"/>
      </w:pPr>
      <w:r>
        <w:t>8.8 GET /feedback/stats — สถิติ Feedback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http://localhost:8000/feedback/stats</w:t>
        <w:br/>
        <w:t># → สถิติรวม like/dislike</w:t>
      </w:r>
    </w:p>
    <w:p>
      <w:pPr>
        <w:pStyle w:val="Heading3"/>
      </w:pPr>
      <w:r>
        <w:t>8.9 GET /docs — Swagger UI</w:t>
      </w:r>
    </w:p>
    <w:p>
      <w:r>
        <w:t>เปิดเบราว์เซอร์: [http://localhost:8000/docs]</w:t>
      </w:r>
    </w:p>
    <w:p/>
    <w:p>
      <w:pPr>
        <w:pStyle w:val="Heading2"/>
      </w:pPr>
      <w:r>
        <w:t>9. การเชื่อมต่อ Langflow</w:t>
      </w:r>
    </w:p>
    <w:p>
      <w:pPr>
        <w:pStyle w:val="Heading3"/>
      </w:pPr>
      <w:r>
        <w:t>9.1 รัน Langflow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export OBJC_DISABLE_INITIALIZE_FORK_SAFETY=YES &amp;&amp; langflow run</w:t>
      </w:r>
    </w:p>
    <w:p>
      <w:r>
        <w:t>เปิดเบราว์เซอร์: [http://localhost:7860]</w:t>
      </w:r>
    </w:p>
    <w:p>
      <w:pPr>
        <w:pStyle w:val="Heading3"/>
      </w:pPr>
      <w:r>
        <w:t>9.2 สร้าง Flow เชื่อมต่อ RAG API</w:t>
      </w:r>
    </w:p>
    <w:p>
      <w:pPr>
        <w:pStyle w:val="ListNumber"/>
      </w:pPr>
      <w:r>
        <w:t>เปิด Langflow → New Flow → เลือก "Blank"</w:t>
      </w:r>
    </w:p>
    <w:p>
      <w:pPr>
        <w:pStyle w:val="ListNumber"/>
      </w:pPr>
      <w:r>
        <w:t>ลาก Chat Input → API Request → Chat Output</w:t>
      </w:r>
    </w:p>
    <w:p>
      <w:r>
        <w:t>ตั้งค่า API Request Component:</w:t>
      </w:r>
    </w:p>
    <w:p>
      <w:pPr/>
      <w:r>
        <w:rPr>
          <w:sz w:val="22"/>
        </w:rPr>
        <w:t>ฟิลด์  |  ค่า</w:t>
      </w:r>
    </w:p>
    <w:p>
      <w:pPr/>
      <w:r>
        <w:rPr>
          <w:sz w:val="22"/>
        </w:rPr>
        <w:t>URL  |  `http://localhost:8000/query`</w:t>
      </w:r>
    </w:p>
    <w:p>
      <w:pPr/>
      <w:r>
        <w:rPr>
          <w:sz w:val="22"/>
        </w:rPr>
        <w:t>Method  |  `POST`</w:t>
      </w:r>
    </w:p>
    <w:p>
      <w:pPr/>
      <w:r>
        <w:rPr>
          <w:sz w:val="22"/>
        </w:rPr>
        <w:t>Headers  |  `{"Content-Type": "application/json"}`</w:t>
      </w:r>
    </w:p>
    <w:p>
      <w:pPr/>
      <w:r>
        <w:rPr>
          <w:sz w:val="22"/>
        </w:rPr>
        <w:t>Body  |  `{"query": "{input_value}", "session_id": "{session_id}"}`</w:t>
      </w:r>
    </w:p>
    <w:p>
      <w:pPr/>
      <w:r>
        <w:rPr>
          <w:sz w:val="22"/>
        </w:rPr>
        <w:t>Response Path  |  `answer`</w:t>
      </w:r>
    </w:p>
    <w:p>
      <w:pPr>
        <w:pStyle w:val="Heading3"/>
      </w:pPr>
      <w:r>
        <w:t>9.3 การส่ง session_id จาก Langflow</w:t>
      </w:r>
    </w:p>
    <w:p>
      <w:r>
        <w:t>เพื่อป้องกัน Context Bleeding ระหว่าง conversation ต่าง session:</w:t>
      </w:r>
    </w:p>
    <w:p>
      <w:r>
        <w:t>ใน Langflow ให้เชื่อมต่อ [Chat Input] node → [session_id] output → ไปยัง Body ของ API Request ดังนี้: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"query": "{input_value}",</w:t>
        <w:br/>
        <w:t xml:space="preserve">  "session_id": "{session_id}"</w:t>
        <w:br/>
        <w:t>}</w:t>
      </w:r>
    </w:p>
    <w:p/>
    <w:p>
      <w:pPr>
        <w:pStyle w:val="Heading2"/>
      </w:pPr>
      <w:r>
        <w:t>10. การ Deploy ไปเครื่อง Production</w:t>
      </w:r>
    </w:p>
    <w:p>
      <w:pPr>
        <w:pStyle w:val="Heading3"/>
      </w:pPr>
      <w:r>
        <w:t>10.1 Checklist ก่อน Deploy</w:t>
      </w:r>
    </w:p>
    <w:p>
      <w:r>
        <w:t>ข้อมูล (Data)</w:t>
      </w:r>
    </w:p>
    <w:p>
      <w:pPr>
        <w:pStyle w:val="ListBullet"/>
      </w:pPr>
      <w:r>
        <w:t>[ ] [data/bm25_index.json] (ขนาด &gt; 0)</w:t>
      </w:r>
    </w:p>
    <w:p>
      <w:pPr>
        <w:pStyle w:val="ListBullet"/>
      </w:pPr>
      <w:r>
        <w:t>[ ] [data/vectorstore/] (มี chroma.sqlite3)</w:t>
      </w:r>
    </w:p>
    <w:p>
      <w:pPr>
        <w:pStyle w:val="ListBullet"/>
      </w:pPr>
      <w:r>
        <w:t>[ ] [data/records/directory.jsonl]</w:t>
      </w:r>
    </w:p>
    <w:p>
      <w:pPr>
        <w:pStyle w:val="ListBullet"/>
      </w:pPr>
      <w:r>
        <w:t>[ ] [data/records/teams.jsonl]</w:t>
      </w:r>
    </w:p>
    <w:p>
      <w:pPr>
        <w:pStyle w:val="ListBullet"/>
      </w:pPr>
      <w:r>
        <w:t>[ ] [data/records/positions.jsonl]</w:t>
      </w:r>
    </w:p>
    <w:p>
      <w:pPr>
        <w:pStyle w:val="ListBullet"/>
      </w:pPr>
      <w:r>
        <w:t>[ ] [data/knowledge_packs.json]</w:t>
      </w:r>
    </w:p>
    <w:p>
      <w:r>
        <w:t>การตั้งค่า (Config)</w:t>
      </w:r>
    </w:p>
    <w:p>
      <w:pPr>
        <w:pStyle w:val="ListBullet"/>
      </w:pPr>
      <w:r>
        <w:t>[ ] [configs/config.yaml] (ตรวจ LLM endpoint)</w:t>
      </w:r>
    </w:p>
    <w:p>
      <w:pPr>
        <w:pStyle w:val="ListBullet"/>
      </w:pPr>
      <w:r>
        <w:t>[ ] API key ตั้งค่าแล้ว</w:t>
      </w:r>
    </w:p>
    <w:p>
      <w:pPr>
        <w:pStyle w:val="ListBullet"/>
      </w:pPr>
      <w:r>
        <w:t>[ ] Port settings ถูกต้อง</w:t>
      </w:r>
    </w:p>
    <w:p>
      <w:r>
        <w:t>Dependencies</w:t>
      </w:r>
    </w:p>
    <w:p>
      <w:pPr>
        <w:pStyle w:val="ListBullet"/>
      </w:pPr>
      <w:r>
        <w:t>[ ] Python 3.9+</w:t>
      </w:r>
    </w:p>
    <w:p>
      <w:pPr>
        <w:pStyle w:val="ListBullet"/>
      </w:pPr>
      <w:r>
        <w:t>[ ] Ollama ติดตั้งแล้ว</w:t>
      </w:r>
    </w:p>
    <w:p>
      <w:pPr>
        <w:pStyle w:val="ListBullet"/>
      </w:pPr>
      <w:r>
        <w:t>[ ] [ollama pull llama3.2:3b] รันแล้ว</w:t>
      </w:r>
    </w:p>
    <w:p>
      <w:pPr>
        <w:pStyle w:val="Heading3"/>
      </w:pPr>
      <w:r>
        <w:t>10.2 สร้าง Package และย้ายไฟล์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สร้าง deployment package</w:t>
        <w:br/>
        <w:t>tar -czf rag_data_$(date +%Y%m%d).tar.gz \</w:t>
        <w:br/>
        <w:t xml:space="preserve">  data/bm25_index.json \</w:t>
        <w:br/>
        <w:t xml:space="preserve">  data/vectorstore/ \</w:t>
        <w:br/>
        <w:t xml:space="preserve">  data/records/ \</w:t>
        <w:br/>
        <w:t xml:space="preserve">  data/knowledge_packs.json \</w:t>
        <w:br/>
        <w:t xml:space="preserve">  configs/config.yaml</w:t>
        <w:br/>
        <w:br/>
        <w:t># ส่งไปเครื่อง production</w:t>
        <w:br/>
        <w:t>rsync -avz --progress rag_data_*.tar.gz user@production-server:/opt/rag_web/backups/</w:t>
      </w:r>
    </w:p>
    <w:p>
      <w:pPr>
        <w:pStyle w:val="Heading3"/>
      </w:pPr>
      <w:r>
        <w:t>10.3 ติดตั้งบนเครื่อง Production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ssh user@production-server</w:t>
        <w:br/>
        <w:t>cd /opt/rag_web</w:t>
        <w:br/>
        <w:br/>
        <w:t># Extract</w:t>
        <w:br/>
        <w:t>tar -xzf backups/rag_data_YYYYMMDD.tar.gz</w:t>
        <w:br/>
        <w:br/>
        <w:t># Setup venv</w:t>
        <w:br/>
        <w:t>python3 -m venv venv</w:t>
        <w:br/>
        <w:t>source venv/bin/activate</w:t>
        <w:br/>
        <w:t>pip install -r requirements.txt</w:t>
        <w:br/>
        <w:br/>
        <w:t># ทดสอบ</w:t>
        <w:br/>
        <w:t>python3 -m src.main chat</w:t>
        <w:br/>
        <w:br/>
        <w:t># รัน API</w:t>
        <w:br/>
        <w:t>uvicorn src.api_server:app --host 0.0.0.0 --port 8000</w:t>
      </w:r>
    </w:p>
    <w:p>
      <w:pPr>
        <w:pStyle w:val="Heading3"/>
      </w:pPr>
      <w:r>
        <w:t>10.4 รันเป็น systemd Service (Linux Production)</w:t>
      </w:r>
    </w:p>
    <w:p>
      <w:r>
        <w:t>สร้างไฟล์ [/etc/systemd/system/rag-api.service]: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[Unit]</w:t>
        <w:br/>
        <w:t>Description=RAG API Server</w:t>
        <w:br/>
        <w:t>After=network.target</w:t>
        <w:br/>
        <w:br/>
        <w:t>[Service]</w:t>
        <w:br/>
        <w:t>Type=simple</w:t>
        <w:br/>
        <w:t>User=raguser</w:t>
        <w:br/>
        <w:t>WorkingDirectory=/opt/rag_web</w:t>
        <w:br/>
        <w:t>Environment="PATH=/opt/rag_web/venv/bin"</w:t>
        <w:br/>
        <w:t>ExecStart=/opt/rag_web/venv/bin/uvicorn src.api_server:app --host 0.0.0.0 --port 8000</w:t>
        <w:br/>
        <w:t>Restart=always</w:t>
        <w:br/>
        <w:br/>
        <w:t>[Install]</w:t>
        <w:br/>
        <w:t>WantedBy=multi-user.target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sudo systemctl daemon-reload</w:t>
        <w:br/>
        <w:t>sudo systemctl enable rag-api</w:t>
        <w:br/>
        <w:t>sudo systemctl start rag-api</w:t>
        <w:br/>
        <w:t>sudo systemctl status rag-api</w:t>
      </w:r>
    </w:p>
    <w:p>
      <w:pPr>
        <w:pStyle w:val="Heading3"/>
      </w:pPr>
      <w:r>
        <w:t>10.5 Rollback Plan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Restore จาก backup</w:t>
        <w:br/>
        <w:t>cd /opt/rag_web</w:t>
        <w:br/>
        <w:t>rm -rf data/vectorstore</w:t>
        <w:br/>
        <w:t>tar -xzf backups/rag_data_PREVIOUS.tar.gz</w:t>
        <w:br/>
        <w:t>sudo systemctl restart rag-api</w:t>
      </w:r>
    </w:p>
    <w:p/>
    <w:p>
      <w:pPr>
        <w:pStyle w:val="Heading2"/>
      </w:pPr>
      <w:r>
        <w:t>11. การบำรุงรักษาและ Monitoring</w:t>
      </w:r>
    </w:p>
    <w:p>
      <w:pPr>
        <w:pStyle w:val="Heading3"/>
      </w:pPr>
      <w:r>
        <w:t>11.1 ดู Log Request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ดู Log ล่าสุด</w:t>
        <w:br/>
        <w:t>tail -20 data/metrics.csv</w:t>
        <w:br/>
        <w:br/>
        <w:t># คำถามที่ตอบช้าสุด 10 อันดับ</w:t>
        <w:br/>
        <w:t>sort -t',' -k5 -rn data/metrics.csv | head -11</w:t>
        <w:br/>
        <w:br/>
        <w:t># Route ที่ใช้บ่อยสุด</w:t>
        <w:br/>
        <w:t>cut -d',' -f4 data/metrics.csv | sort | uniq -c | sort -rn</w:t>
      </w:r>
    </w:p>
    <w:p>
      <w:pPr>
        <w:pStyle w:val="Heading3"/>
      </w:pPr>
      <w:r>
        <w:t>11.2 ตรวจสอบ Vector Database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python3 -c "</w:t>
        <w:br/>
        <w:t>import sys; sys.path.insert(0,'.')</w:t>
        <w:br/>
        <w:t>import yaml</w:t>
        <w:br/>
        <w:t>from src.vectorstore.chroma import ChromaVectorStore</w:t>
        <w:br/>
        <w:t>cfg = yaml.safe_load(open('configs/config.yaml'))</w:t>
        <w:br/>
        <w:t>vs = ChromaVectorStore(</w:t>
        <w:br/>
        <w:t xml:space="preserve">    persist_dir='data/vectorstore',</w:t>
        <w:br/>
        <w:t xml:space="preserve">    collection_name=cfg['vectorstore']['collection_name'],</w:t>
        <w:br/>
        <w:t xml:space="preserve">    embedding_model=cfg['vectorstore']['embedding_model'],</w:t>
        <w:br/>
        <w:t xml:space="preserve">    bm25_path='data/bm25_index.json'</w:t>
        <w:br/>
        <w:t>)</w:t>
        <w:br/>
        <w:t>print(f'Total documents: {vs.collection.count()}')</w:t>
        <w:br/>
        <w:t>"</w:t>
      </w:r>
    </w:p>
    <w:p>
      <w:pPr>
        <w:pStyle w:val="Heading3"/>
      </w:pPr>
      <w:r>
        <w:t>11.3 Backup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Backup Vector DB</w:t>
        <w:br/>
        <w:t>cp -r data/vectorstore data/vectorstore_backup_$(date +%Y%m%d)</w:t>
        <w:br/>
        <w:t>cp data/state.json data/state_backup_$(date +%Y%m%d).json</w:t>
        <w:br/>
        <w:t>cp data/bm25_index.json data/bm25_backup_$(date +%Y%m%d).json</w:t>
      </w:r>
    </w:p>
    <w:p>
      <w:pPr>
        <w:pStyle w:val="Heading3"/>
      </w:pPr>
      <w:r>
        <w:t>11.4 ตรวจสอบ Ollama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ดูว่า Ollama รันอยู่ไหม</w:t>
        <w:br/>
        <w:t>curl http://localhost:11434/api/tags</w:t>
        <w:br/>
        <w:br/>
        <w:t># ดู models ที่มี</w:t>
        <w:br/>
        <w:t>ollama list</w:t>
        <w:br/>
        <w:br/>
        <w:t># รัน Ollama ถ้าไม่ได้รัน</w:t>
        <w:br/>
        <w:t>ollama serve &amp;</w:t>
        <w:br/>
        <w:br/>
        <w:t># ดาวน์โหลด model ใหม่</w:t>
        <w:br/>
        <w:t>ollama pull llama3.2:3b</w:t>
      </w:r>
    </w:p>
    <w:p>
      <w:pPr>
        <w:pStyle w:val="Heading3"/>
      </w:pPr>
      <w:r>
        <w:t>11.5 ตารางการบำรุงรักษา</w:t>
      </w:r>
    </w:p>
    <w:p>
      <w:pPr/>
      <w:r>
        <w:rPr>
          <w:sz w:val="22"/>
        </w:rPr>
        <w:t>งาน  |  ความถี่  |  คำสั่ง</w:t>
      </w:r>
    </w:p>
    <w:p>
      <w:pPr/>
      <w:r>
        <w:rPr>
          <w:sz w:val="22"/>
        </w:rPr>
        <w:t>อัปเดตข้อมูล SMC  |  ทุกครั้งที่ SMC อัปเดต  |  `python scripts/sync_incremental.py`</w:t>
      </w:r>
    </w:p>
    <w:p>
      <w:pPr/>
      <w:r>
        <w:rPr>
          <w:sz w:val="22"/>
        </w:rPr>
        <w:t>Rebuild ฐานข้อมูล  |  เดือนละครั้ง  |  `python scripts/swap_collection.py`</w:t>
      </w:r>
    </w:p>
    <w:p>
      <w:pPr/>
      <w:r>
        <w:rPr>
          <w:sz w:val="22"/>
        </w:rPr>
        <w:t>Backup ข้อมูล  |  สัปดาห์ละครั้ง  |  ดูหัวข้อ 11.3</w:t>
      </w:r>
    </w:p>
    <w:p>
      <w:pPr/>
      <w:r>
        <w:rPr>
          <w:sz w:val="22"/>
        </w:rPr>
        <w:t>ตรวจ Log ผิดปกติ  |  สัปดาห์ละครั้ง  |  `tail -50 data/metrics.csv`</w:t>
      </w:r>
    </w:p>
    <w:p>
      <w:pPr/>
      <w:r>
        <w:rPr>
          <w:sz w:val="22"/>
        </w:rPr>
        <w:t>ตรวจ Disk Space  |  เดือนละครั้ง  |  `du -sh data/`</w:t>
      </w:r>
    </w:p>
    <w:p/>
    <w:p>
      <w:pPr>
        <w:pStyle w:val="Heading2"/>
      </w:pPr>
      <w:r>
        <w:t>12. Troubleshooting</w:t>
      </w:r>
    </w:p>
    <w:p>
      <w:pPr>
        <w:pStyle w:val="Heading3"/>
      </w:pPr>
      <w:r>
        <w:t>12.1 ตารางปัญหาและวิธีแก้</w:t>
      </w:r>
    </w:p>
    <w:p>
      <w:pPr/>
      <w:r>
        <w:rPr>
          <w:sz w:val="22"/>
        </w:rPr>
        <w:t>ปัญหา  |  สาเหตุที่เป็นไปได้  |  วิธีแก้</w:t>
      </w:r>
    </w:p>
    <w:p>
      <w:pPr/>
      <w:r>
        <w:rPr>
          <w:sz w:val="22"/>
        </w:rPr>
        <w:t>`ModuleNotFoundError`  |  ยังไม่ได้ activate venv  |  `source venv/bin/activate`</w:t>
      </w:r>
    </w:p>
    <w:p>
      <w:pPr/>
      <w:r>
        <w:rPr>
          <w:sz w:val="22"/>
        </w:rPr>
        <w:t>`Connection refused` เวลา query  |  API ไม่ได้รัน  |  `uvicorn src.api_server:app --port 8000 --reload`</w:t>
      </w:r>
    </w:p>
    <w:p>
      <w:pPr/>
      <w:r>
        <w:rPr>
          <w:sz w:val="22"/>
        </w:rPr>
        <w:t>Ollama ไม่ตอบ  |  Ollama ไม่ได้รัน  |  `ollama serve &amp;`</w:t>
      </w:r>
    </w:p>
    <w:p>
      <w:pPr/>
      <w:r>
        <w:rPr>
          <w:sz w:val="22"/>
        </w:rPr>
        <w:t>ระบบ crawl ไม่ได้  |  ไม่ได้อยู่ใน NT Network  |  เชื่อม VPN หรือเข้าออฟฟิศ</w:t>
      </w:r>
    </w:p>
    <w:p>
      <w:pPr/>
      <w:r>
        <w:rPr>
          <w:sz w:val="22"/>
        </w:rPr>
        <w:t>Score = 0 ทุกคำถาม  |  ยังไม่มีข้อมูลใน DB  |  `python scripts/sync_incremental.py`</w:t>
      </w:r>
    </w:p>
    <w:p>
      <w:pPr/>
      <w:r>
        <w:rPr>
          <w:sz w:val="22"/>
        </w:rPr>
        <w:t>`Address already in use`  |  Port 8000 ถูกใช้อยู่  |  `lsof -ti:8000 \  |  xargs kill -9`</w:t>
      </w:r>
    </w:p>
    <w:p>
      <w:pPr/>
      <w:r>
        <w:rPr>
          <w:sz w:val="22"/>
        </w:rPr>
        <w:t>ตอบผิดหน่วยงาน  |  Context Bleeding  |  ล้าง session: `rm data/sessions/*.json`</w:t>
      </w:r>
    </w:p>
    <w:p>
      <w:pPr/>
      <w:r>
        <w:rPr>
          <w:sz w:val="22"/>
        </w:rPr>
        <w:t>Langflow เชื่อม API ไม่ได้  |  IP/Port ผิด  |  ตรวจสอบ URL ใน API Request component</w:t>
      </w:r>
    </w:p>
    <w:p>
      <w:pPr>
        <w:pStyle w:val="Heading3"/>
      </w:pPr>
      <w:r>
        <w:t>12.2 การ Rollback ด้วย Git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ดู tags ที่มี</w:t>
        <w:br/>
        <w:t>git tag -l</w:t>
        <w:br/>
        <w:br/>
        <w:t># ย้อนกลับไป tag ที่ต้องการ</w:t>
        <w:br/>
        <w:t>git checkout freeze-2026-03-02-pre-sync-test</w:t>
        <w:br/>
        <w:br/>
        <w:t># กลับมา branch หลัก</w:t>
        <w:br/>
        <w:t>git checkout public-release</w:t>
      </w:r>
    </w:p>
    <w:p/>
    <w:p>
      <w:pPr>
        <w:pStyle w:val="Heading2"/>
      </w:pPr>
      <w:r>
        <w:t>13. การปรับแต่งขั้นสูง</w:t>
      </w:r>
    </w:p>
    <w:p>
      <w:pPr>
        <w:pStyle w:val="Heading3"/>
      </w:pPr>
      <w:r>
        <w:t>13.1 ตาราง "อยากแก้อะไร แก้ที่ไหน"</w:t>
      </w:r>
    </w:p>
    <w:p>
      <w:pPr/>
      <w:r>
        <w:rPr>
          <w:sz w:val="22"/>
        </w:rPr>
        <w:t>สิ่งที่อยากเปลี่ยน  |  ไฟล์ที่ต้องแก้</w:t>
      </w:r>
    </w:p>
    <w:p>
      <w:pPr/>
      <w:r>
        <w:rPr>
          <w:sz w:val="22"/>
        </w:rPr>
        <w:t>เปลี่ยน LLM model  |  `configs/config.yaml` → `llm.model`</w:t>
      </w:r>
    </w:p>
    <w:p>
      <w:pPr/>
      <w:r>
        <w:rPr>
          <w:sz w:val="22"/>
        </w:rPr>
        <w:t>เพิ่ม alias อุปกรณ์  |  `data/aliases.json`</w:t>
      </w:r>
    </w:p>
    <w:p>
      <w:pPr/>
      <w:r>
        <w:rPr>
          <w:sz w:val="22"/>
        </w:rPr>
        <w:t>เปลี่ยน score threshold  |  `configs/config.yaml` → `retrieval.score_threshold`</w:t>
      </w:r>
    </w:p>
    <w:p>
      <w:pPr/>
      <w:r>
        <w:rPr>
          <w:sz w:val="22"/>
        </w:rPr>
        <w:t>เพิ่มผู้ติดต่อใหม่  |  `data/records/*.jsonl`</w:t>
      </w:r>
    </w:p>
    <w:p>
      <w:pPr/>
      <w:r>
        <w:rPr>
          <w:sz w:val="22"/>
        </w:rPr>
        <w:t>เพิ่มหน้าเว็บใหม่  |  `python scripts/sync_incremental.py --target-url "..."`</w:t>
      </w:r>
    </w:p>
    <w:p>
      <w:pPr/>
      <w:r>
        <w:rPr>
          <w:sz w:val="22"/>
        </w:rPr>
        <w:t>แก้วิธีดึงข้อมูลจากเว็บ  |  `src/ingest/fetch.py`</w:t>
      </w:r>
    </w:p>
    <w:p>
      <w:pPr/>
      <w:r>
        <w:rPr>
          <w:sz w:val="22"/>
        </w:rPr>
        <w:t>แก้วิธีโชว์คำตอบ  |  `src/ai/response_generator.py`</w:t>
      </w:r>
    </w:p>
    <w:p>
      <w:pPr/>
      <w:r>
        <w:rPr>
          <w:sz w:val="22"/>
        </w:rPr>
        <w:t>เปลี่ยนวิธีตัดสิน intent  |  `src/ai/router.py`</w:t>
      </w:r>
    </w:p>
    <w:p>
      <w:pPr/>
      <w:r>
        <w:rPr>
          <w:sz w:val="22"/>
        </w:rPr>
        <w:t>เพิ่มกฎ routing  |  `src/core/chat_engine.py` (ระวัง — ไฟล์หลัก)</w:t>
      </w:r>
    </w:p>
    <w:p>
      <w:pPr>
        <w:pStyle w:val="Heading3"/>
      </w:pPr>
      <w:r>
        <w:t>13.2 เปลี่ยน LLM Model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configs/config.yaml</w:t>
        <w:br/>
        <w:t>llm:</w:t>
        <w:br/>
        <w:t xml:space="preserve">  provider: ollama</w:t>
        <w:br/>
        <w:t xml:space="preserve">  model: llama3.2:3b      # เปลี่ยนตรงนี้</w:t>
        <w:br/>
        <w:t xml:space="preserve">  base_url: http://localhost:11434</w:t>
      </w:r>
    </w:p>
    <w:p>
      <w:r>
        <w:t>รองรับ:</w:t>
      </w:r>
    </w:p>
    <w:p>
      <w:pPr>
        <w:pStyle w:val="ListBullet"/>
      </w:pPr>
      <w:r>
        <w:t>[ollama] (Local — แนะนำ)</w:t>
      </w:r>
    </w:p>
    <w:p>
      <w:pPr>
        <w:pStyle w:val="ListBullet"/>
      </w:pPr>
      <w:r>
        <w:t>[openai] (ต้องมี API key)</w:t>
      </w:r>
    </w:p>
    <w:p>
      <w:pPr>
        <w:pStyle w:val="ListBullet"/>
      </w:pPr>
      <w:r>
        <w:t>[azure] (Azure OpenAI)</w:t>
      </w:r>
    </w:p>
    <w:p>
      <w:pPr>
        <w:pStyle w:val="Heading3"/>
      </w:pPr>
      <w:r>
        <w:t>13.3 ปรับ Retrieval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configs/config.yaml</w:t>
        <w:br/>
        <w:t>retrieval:</w:t>
        <w:br/>
        <w:t xml:space="preserve">  top_k: 3           # เพิ่มเป็น 5 ถ้าต้องการ context มากขึ้น</w:t>
        <w:br/>
        <w:t xml:space="preserve">  score_threshold: 0.2  # ลดถ้าต้องการ recall สูงขึ้น</w:t>
      </w:r>
    </w:p>
    <w:p/>
    <w:p>
      <w:pPr>
        <w:pStyle w:val="Heading2"/>
      </w:pPr>
      <w:r>
        <w:t>14. กรณีเปลี่ยนแหล่งข้อมูล</w:t>
      </w:r>
    </w:p>
    <w:p>
      <w:r>
        <w:t>ถ้าต้องการเปลี่ยนจาก SMC (Joomla) ไปใช้เว็บอื่น:</w:t>
      </w:r>
    </w:p>
    <w:p>
      <w:pPr>
        <w:pStyle w:val="Heading3"/>
      </w:pPr>
      <w:r>
        <w:t>14.1 สิ่งที่ต้องแก้ (3 จุด)</w:t>
      </w:r>
    </w:p>
    <w:p>
      <w:r>
        <w:t>จุดที่ 1: src/ingest/fetch.py — CSS Selector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เดิม (Joomla/SMC)</w:t>
        <w:br/>
        <w:t>content_div = soup.find("div", class_="article-content")</w:t>
        <w:br/>
        <w:t>title = soup.find("h2", class_="article-title")</w:t>
        <w:br/>
        <w:br/>
        <w:t># ใหม่ (WordPress)</w:t>
        <w:br/>
        <w:t>content_div = soup.find("div", class_="entry-content")</w:t>
        <w:br/>
        <w:t>title = soup.find("h1", class_="entry-title")</w:t>
      </w:r>
    </w:p>
    <w:p>
      <w:r>
        <w:t>จุดที่ 2: configs/config.yaml — URL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web:</w:t>
        <w:br/>
        <w:t xml:space="preserve">  domain: "new-website.com"</w:t>
        <w:br/>
        <w:t xml:space="preserve">  start_urls:</w:t>
        <w:br/>
        <w:t xml:space="preserve">    - "http://new-website.com/path"</w:t>
      </w:r>
    </w:p>
    <w:p>
      <w:r>
        <w:t>จุดที่ 3: src/rag/article_interpreter.py — Junk Keywords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# เพิ่ม keyword ขยะของ CMS ใหม่</w:t>
        <w:br/>
        <w:t>if any(k in stripped for k in [</w:t>
        <w:br/>
        <w:t xml:space="preserve">    "เขียนโดย", "Posted by", "Filed under", "Leave a Comment",</w:t>
        <w:br/>
        <w:t>]):</w:t>
        <w:br/>
        <w:t xml:space="preserve">    continue</w:t>
      </w:r>
    </w:p>
    <w:p>
      <w:pPr>
        <w:pStyle w:val="Heading3"/>
      </w:pPr>
      <w:r>
        <w:t>14.2 สิ่งที่ไม่ต้องแก้</w:t>
      </w:r>
    </w:p>
    <w:p>
      <w:r>
        <w:t>✅ Vector Search, BM25, RAG logic</w:t>
      </w:r>
    </w:p>
    <w:p>
      <w:r>
        <w:t>✅ LLM, Governance Rules</w:t>
      </w:r>
    </w:p>
    <w:p>
      <w:r>
        <w:t>✅ Chat Engine, API Server</w:t>
      </w:r>
    </w:p>
    <w:p>
      <w:r>
        <w:t>✅ Intent Router, Entity Detector</w:t>
      </w:r>
    </w:p>
    <w:p>
      <w:pPr>
        <w:pStyle w:val="Heading3"/>
      </w:pPr>
      <w:r>
        <w:t>14.3 ประมาณการเวลา</w:t>
      </w:r>
    </w:p>
    <w:p>
      <w:pPr/>
      <w:r>
        <w:rPr>
          <w:sz w:val="22"/>
        </w:rPr>
        <w:t>งาน  |  เวลา</w:t>
      </w:r>
    </w:p>
    <w:p>
      <w:pPr/>
      <w:r>
        <w:rPr>
          <w:sz w:val="22"/>
        </w:rPr>
        <w:t>ปรับโค้ด fetch.py + Junk Filter  |  1-2 วัน</w:t>
      </w:r>
    </w:p>
    <w:p>
      <w:pPr/>
      <w:r>
        <w:rPr>
          <w:sz w:val="22"/>
        </w:rPr>
        <w:t>Re-crawl + สร้าง processed cache  |  1-2 วัน</w:t>
      </w:r>
    </w:p>
    <w:p>
      <w:pPr/>
      <w:r>
        <w:rPr>
          <w:sz w:val="22"/>
        </w:rPr>
        <w:t>ทดสอบและปรับ threshold  |  1 วัน</w:t>
      </w:r>
    </w:p>
    <w:p>
      <w:pPr/>
      <w:r>
        <w:rPr>
          <w:sz w:val="22"/>
        </w:rPr>
        <w:t>**รวม**  |  **3-5 วันทำงาน**</w:t>
      </w:r>
    </w:p>
    <w:p/>
    <w:p>
      <w:pPr>
        <w:pStyle w:val="Heading2"/>
      </w:pPr>
      <w:r>
        <w:t>15. คำสั่ง Cheatsheet</w:t>
      </w:r>
    </w:p>
    <w:p>
      <w:pPr>
        <w:pStyle w:val="Heading3"/>
      </w:pPr>
      <w:r>
        <w:t>เตรียมก่อนใช้งาน (ทุกครั้ง)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cd ~/Documents/NT/RAG/rag_web</w:t>
        <w:br/>
        <w:t>source venv/bin/activate</w:t>
      </w:r>
    </w:p>
    <w:p>
      <w:pPr>
        <w:pStyle w:val="Heading3"/>
      </w:pPr>
      <w:r>
        <w:t>รันระบบ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uvicorn src.api_server:app --host 0.0.0.0 --port 8000 --reload  # API Server</w:t>
        <w:br/>
        <w:t>export OBJC_DISABLE_INITIALIZE_FORK_SAFETY=YES &amp;&amp; langflow run   # Langflow UI</w:t>
        <w:br/>
        <w:t>python3 -m src.main chat                                          # Debug Terminal</w:t>
      </w:r>
    </w:p>
    <w:p>
      <w:pPr>
        <w:pStyle w:val="Heading3"/>
      </w:pPr>
      <w:r>
        <w:t>อัปเดตข้อมูล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python scripts/sync_incremental.py --dry-run   # ดูก่อน (ไม่แตะ DB)</w:t>
        <w:br/>
        <w:t>python scripts/sync_incremental.py             # อัปเดตจริง</w:t>
        <w:br/>
        <w:t>python scripts/swap_collection.py              # Rebuild ทั้งหมด</w:t>
        <w:br/>
        <w:t>python scripts/swap_collection.py --rollback   # คืนถังเก่า</w:t>
      </w:r>
    </w:p>
    <w:p>
      <w:pPr>
        <w:pStyle w:val="Heading3"/>
      </w:pPr>
      <w:r>
        <w:t>ทดสอบ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curl http://localhost:8000/health</w:t>
        <w:br/>
        <w:t>curl -X POST http://localhost:8000/query \</w:t>
        <w:br/>
        <w:t xml:space="preserve">  -H "Content-Type: application/json" \</w:t>
        <w:br/>
        <w:t xml:space="preserve">  -H "X-API-Key: nt-rag-secret" \</w:t>
        <w:br/>
        <w:t xml:space="preserve">  -d '{"query": "ขอเบอร์ OMC หาดใหญ่", "session_id": "test-001"}'</w:t>
        <w:br/>
        <w:t>python3 -m pytest tests/ -v</w:t>
      </w:r>
    </w:p>
    <w:p>
      <w:pPr>
        <w:pStyle w:val="Heading3"/>
      </w:pPr>
      <w:r>
        <w:t>Git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git status &amp;&amp; git log --oneline -5</w:t>
        <w:br/>
        <w:t>git add -A &amp;&amp; git commit -m "message"</w:t>
        <w:br/>
        <w:t>git push origin public-release:refs/heads/main</w:t>
        <w:br/>
        <w:t>git tag "freeze-YYYY-MM-DD-description" &amp;&amp; git push origin --tags</w:t>
      </w:r>
    </w:p>
    <w:p>
      <w:pPr>
        <w:pStyle w:val="Heading3"/>
      </w:pPr>
      <w:r>
        <w:t>Backup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cp -r data/vectorstore data/vectorstore_backup_$(date +%Y%m%d)</w:t>
        <w:br/>
        <w:t>cp data/bm25_index.json data/bm25_backup_$(date +%Y%m%d).json</w:t>
      </w:r>
    </w:p>
    <w:p>
      <w:pPr>
        <w:pStyle w:val="Heading3"/>
      </w:pPr>
      <w:r>
        <w:t>Ollama</w:t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color w:val="000000"/>
          <w:sz w:val="18"/>
        </w:rPr>
        <w:t>ollama list          # ดู models</w:t>
        <w:br/>
        <w:t>ollama serve &amp;       # รัน Ollama</w:t>
        <w:br/>
        <w:t>ollama pull llama3.2:3b  # ดาวน์โหลด model</w:t>
      </w:r>
    </w:p>
    <w:p/>
    <w:p>
      <w:r>
        <w:t>*คู่มือนี้จัดทำโดย: โครงการพัฒนาระบบ Internal RAG สำหรับ NT*</w:t>
      </w:r>
    </w:p>
    <w:p>
      <w:r>
        <w:t>*เวอร์ชัน: 1.0.0 | วันที่: 2026-03-13*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1A3A7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1A3A7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1A3A7C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H Sarabun New" w:hAnsi="TH Sarabun New"/>
      <w:b/>
      <w:bCs/>
      <w:i/>
      <w:iCs/>
      <w:color w:val="1A3A7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